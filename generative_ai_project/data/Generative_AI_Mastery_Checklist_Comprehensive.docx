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08F3" w14:textId="77777777" w:rsidR="00A717F5" w:rsidRDefault="00000000">
      <w:pPr>
        <w:pStyle w:val="Heading1"/>
      </w:pPr>
      <w:r>
        <w:t>Generative AI Mastery Checklist (Comprehensive Version)</w:t>
      </w:r>
    </w:p>
    <w:p w14:paraId="3F60DF5F" w14:textId="77777777" w:rsidR="008F3BE4" w:rsidRPr="008F3BE4" w:rsidRDefault="008F3BE4" w:rsidP="008F3BE4"/>
    <w:p w14:paraId="4425F425" w14:textId="77777777" w:rsidR="00A717F5" w:rsidRDefault="00000000">
      <w:r>
        <w:t>This detailed checklist breaks down the Generative AI mastery staircase into 15 progressive steps. Each step includes minute details so you can clearly benchmark your journey and guide your team’s upskilling path.</w:t>
      </w:r>
    </w:p>
    <w:p w14:paraId="2268BD8D" w14:textId="77777777" w:rsidR="008F3BE4" w:rsidRDefault="008F3BE4"/>
    <w:p w14:paraId="7F140D2C" w14:textId="77777777" w:rsidR="00A717F5" w:rsidRDefault="00000000">
      <w:pPr>
        <w:pStyle w:val="Heading2"/>
      </w:pPr>
      <w:r>
        <w:t>Step 1: AI Foundations</w:t>
      </w:r>
    </w:p>
    <w:p w14:paraId="3F4A5A1B" w14:textId="77777777" w:rsidR="00A717F5" w:rsidRDefault="00000000" w:rsidP="009F6479">
      <w:pPr>
        <w:pStyle w:val="ListBullet"/>
        <w:numPr>
          <w:ilvl w:val="0"/>
          <w:numId w:val="0"/>
        </w:numPr>
        <w:ind w:left="360"/>
      </w:pPr>
      <w:r>
        <w:t>☐ Learn basic AI and ML terminology (models, training, inference)</w:t>
      </w:r>
    </w:p>
    <w:p w14:paraId="226F80DF" w14:textId="77777777" w:rsidR="00A717F5" w:rsidRDefault="00000000" w:rsidP="009F6479">
      <w:pPr>
        <w:pStyle w:val="ListBullet"/>
        <w:numPr>
          <w:ilvl w:val="0"/>
          <w:numId w:val="0"/>
        </w:numPr>
        <w:ind w:left="360"/>
      </w:pPr>
      <w:r>
        <w:t>☐ Understand differences between AI, Machine Learning, and Deep Learning</w:t>
      </w:r>
    </w:p>
    <w:p w14:paraId="2AAFB44B" w14:textId="77777777" w:rsidR="00A717F5" w:rsidRDefault="00000000" w:rsidP="009F6479">
      <w:pPr>
        <w:pStyle w:val="ListBullet"/>
        <w:numPr>
          <w:ilvl w:val="0"/>
          <w:numId w:val="0"/>
        </w:numPr>
        <w:ind w:left="360"/>
      </w:pPr>
      <w:r>
        <w:t>☐ Study supervised, unsupervised, and reinforcement learning basics</w:t>
      </w:r>
    </w:p>
    <w:p w14:paraId="31A46D73" w14:textId="77777777" w:rsidR="00A717F5" w:rsidRDefault="00000000">
      <w:pPr>
        <w:pStyle w:val="Heading2"/>
      </w:pPr>
      <w:r>
        <w:t>Step 2: Prompt Engineering</w:t>
      </w:r>
    </w:p>
    <w:p w14:paraId="0C07A434" w14:textId="77777777" w:rsidR="00A717F5" w:rsidRDefault="00000000" w:rsidP="009F6479">
      <w:pPr>
        <w:pStyle w:val="ListBullet"/>
        <w:numPr>
          <w:ilvl w:val="0"/>
          <w:numId w:val="0"/>
        </w:numPr>
        <w:ind w:left="360"/>
      </w:pPr>
      <w:r>
        <w:t>☐ Explore zero-shot, one-shot, and few-shot prompting</w:t>
      </w:r>
    </w:p>
    <w:p w14:paraId="1C33270D" w14:textId="77777777" w:rsidR="00A717F5" w:rsidRDefault="00000000" w:rsidP="009F6479">
      <w:pPr>
        <w:pStyle w:val="ListBullet"/>
        <w:numPr>
          <w:ilvl w:val="0"/>
          <w:numId w:val="0"/>
        </w:numPr>
        <w:ind w:left="360"/>
      </w:pPr>
      <w:r>
        <w:t>☐ Experiment with role-based prompts (e.g., 'Act as a…')</w:t>
      </w:r>
    </w:p>
    <w:p w14:paraId="716DCE20" w14:textId="77777777" w:rsidR="00A717F5" w:rsidRDefault="00000000" w:rsidP="009F6479">
      <w:pPr>
        <w:pStyle w:val="ListBullet"/>
        <w:numPr>
          <w:ilvl w:val="0"/>
          <w:numId w:val="0"/>
        </w:numPr>
        <w:ind w:left="360"/>
      </w:pPr>
      <w:r>
        <w:t>☐ Learn prompt patterns (chain-of-thought, self-consistency)</w:t>
      </w:r>
    </w:p>
    <w:p w14:paraId="1C898881" w14:textId="77777777" w:rsidR="00A717F5" w:rsidRDefault="00000000">
      <w:pPr>
        <w:pStyle w:val="Heading2"/>
      </w:pPr>
      <w:r>
        <w:t>Step 3: LLM Fundamentals</w:t>
      </w:r>
    </w:p>
    <w:p w14:paraId="63467F79" w14:textId="77777777" w:rsidR="00A717F5" w:rsidRDefault="00000000" w:rsidP="009F6479">
      <w:pPr>
        <w:pStyle w:val="ListBullet"/>
        <w:numPr>
          <w:ilvl w:val="0"/>
          <w:numId w:val="0"/>
        </w:numPr>
        <w:ind w:left="360"/>
      </w:pPr>
      <w:r>
        <w:t>☐ Understand architecture of Large Language Models (transformers, attention mechanism)</w:t>
      </w:r>
    </w:p>
    <w:p w14:paraId="22953128" w14:textId="77777777" w:rsidR="00A717F5" w:rsidRDefault="00000000" w:rsidP="009F6479">
      <w:pPr>
        <w:pStyle w:val="ListBullet"/>
        <w:numPr>
          <w:ilvl w:val="0"/>
          <w:numId w:val="0"/>
        </w:numPr>
        <w:ind w:left="360"/>
      </w:pPr>
      <w:r>
        <w:t>☐ Learn differences between proprietary (OpenAI, Anthropic) and open-source (LLaMA, Mistral) models</w:t>
      </w:r>
    </w:p>
    <w:p w14:paraId="508B8A18" w14:textId="77777777" w:rsidR="00A717F5" w:rsidRDefault="00000000" w:rsidP="009F6479">
      <w:pPr>
        <w:pStyle w:val="ListBullet"/>
        <w:numPr>
          <w:ilvl w:val="0"/>
          <w:numId w:val="0"/>
        </w:numPr>
        <w:ind w:left="360"/>
      </w:pPr>
      <w:r>
        <w:t>☐ Test models using simple APIs or playgrounds</w:t>
      </w:r>
    </w:p>
    <w:p w14:paraId="143DAE43" w14:textId="77777777" w:rsidR="00A717F5" w:rsidRDefault="00000000">
      <w:pPr>
        <w:pStyle w:val="Heading2"/>
      </w:pPr>
      <w:r>
        <w:t>Step 4: Basic Applications</w:t>
      </w:r>
    </w:p>
    <w:p w14:paraId="1D52F744" w14:textId="77777777" w:rsidR="00A717F5" w:rsidRDefault="00000000" w:rsidP="009F6479">
      <w:pPr>
        <w:pStyle w:val="ListBullet"/>
        <w:numPr>
          <w:ilvl w:val="0"/>
          <w:numId w:val="0"/>
        </w:numPr>
        <w:ind w:left="360"/>
      </w:pPr>
      <w:r>
        <w:t>☐ Build a simple chatbot using an LLM API</w:t>
      </w:r>
    </w:p>
    <w:p w14:paraId="12E4A4A7" w14:textId="77777777" w:rsidR="00A717F5" w:rsidRDefault="00000000" w:rsidP="009F6479">
      <w:pPr>
        <w:pStyle w:val="ListBullet"/>
        <w:numPr>
          <w:ilvl w:val="0"/>
          <w:numId w:val="0"/>
        </w:numPr>
        <w:ind w:left="360"/>
      </w:pPr>
      <w:r>
        <w:t>☐ Generate summaries, translations, or text completions</w:t>
      </w:r>
    </w:p>
    <w:p w14:paraId="688D4FF1" w14:textId="77777777" w:rsidR="00A717F5" w:rsidRDefault="00000000" w:rsidP="009F6479">
      <w:pPr>
        <w:pStyle w:val="ListBullet"/>
        <w:numPr>
          <w:ilvl w:val="0"/>
          <w:numId w:val="0"/>
        </w:numPr>
        <w:ind w:left="360"/>
      </w:pPr>
      <w:r>
        <w:t>☐ Test with real-world documents (PDFs, notes, reports)</w:t>
      </w:r>
    </w:p>
    <w:p w14:paraId="1040B003" w14:textId="77777777" w:rsidR="00A717F5" w:rsidRDefault="00000000">
      <w:pPr>
        <w:pStyle w:val="Heading2"/>
      </w:pPr>
      <w:r>
        <w:t>Step 5: Responsible AI</w:t>
      </w:r>
    </w:p>
    <w:p w14:paraId="1CAD264E" w14:textId="77777777" w:rsidR="00A717F5" w:rsidRDefault="00000000" w:rsidP="009F6479">
      <w:pPr>
        <w:pStyle w:val="ListBullet"/>
        <w:numPr>
          <w:ilvl w:val="0"/>
          <w:numId w:val="0"/>
        </w:numPr>
        <w:ind w:left="360"/>
      </w:pPr>
      <w:r>
        <w:t>☐ Understand AI ethics and bias issues</w:t>
      </w:r>
    </w:p>
    <w:p w14:paraId="39A32F31" w14:textId="77777777" w:rsidR="00A717F5" w:rsidRDefault="00000000" w:rsidP="009F6479">
      <w:pPr>
        <w:pStyle w:val="ListBullet"/>
        <w:numPr>
          <w:ilvl w:val="0"/>
          <w:numId w:val="0"/>
        </w:numPr>
        <w:ind w:left="360"/>
      </w:pPr>
      <w:r>
        <w:t>☐ Learn about data privacy and compliance (GDPR, HIPAA)</w:t>
      </w:r>
    </w:p>
    <w:p w14:paraId="44562EC3" w14:textId="77777777" w:rsidR="00A717F5" w:rsidRDefault="00000000" w:rsidP="009F6479">
      <w:pPr>
        <w:pStyle w:val="ListBullet"/>
        <w:numPr>
          <w:ilvl w:val="0"/>
          <w:numId w:val="0"/>
        </w:numPr>
        <w:ind w:left="360"/>
      </w:pPr>
      <w:r>
        <w:t>☐ Apply guardrails to avoid harmful or unsafe outputs</w:t>
      </w:r>
    </w:p>
    <w:p w14:paraId="394CBF04" w14:textId="77777777" w:rsidR="00A717F5" w:rsidRDefault="00000000">
      <w:pPr>
        <w:pStyle w:val="Heading2"/>
      </w:pPr>
      <w:r>
        <w:t>Step 6: Fine-Tuning</w:t>
      </w:r>
    </w:p>
    <w:p w14:paraId="5048BD91" w14:textId="77777777" w:rsidR="00A717F5" w:rsidRDefault="00000000" w:rsidP="009F6479">
      <w:pPr>
        <w:pStyle w:val="ListBullet"/>
        <w:numPr>
          <w:ilvl w:val="0"/>
          <w:numId w:val="0"/>
        </w:numPr>
        <w:ind w:left="360"/>
      </w:pPr>
      <w:r>
        <w:t>☐ Learn difference between fine-tuning, LoRA, and parameter-efficient tuning</w:t>
      </w:r>
    </w:p>
    <w:p w14:paraId="119D3799" w14:textId="77777777" w:rsidR="00A717F5" w:rsidRDefault="00000000" w:rsidP="009F6479">
      <w:pPr>
        <w:pStyle w:val="ListBullet"/>
        <w:numPr>
          <w:ilvl w:val="0"/>
          <w:numId w:val="0"/>
        </w:numPr>
        <w:ind w:left="360"/>
      </w:pPr>
      <w:r>
        <w:t>☐ Prepare and clean domain-specific datasets</w:t>
      </w:r>
    </w:p>
    <w:p w14:paraId="576AACD7" w14:textId="77777777" w:rsidR="00A717F5" w:rsidRDefault="00000000" w:rsidP="009F6479">
      <w:pPr>
        <w:pStyle w:val="ListBullet"/>
        <w:numPr>
          <w:ilvl w:val="0"/>
          <w:numId w:val="0"/>
        </w:numPr>
        <w:ind w:left="360"/>
      </w:pPr>
      <w:r>
        <w:t xml:space="preserve">☐ Train and deploy a </w:t>
      </w:r>
      <w:proofErr w:type="gramStart"/>
      <w:r>
        <w:t>small fine-tuned</w:t>
      </w:r>
      <w:proofErr w:type="gramEnd"/>
      <w:r>
        <w:t xml:space="preserve"> model</w:t>
      </w:r>
    </w:p>
    <w:p w14:paraId="3275A027" w14:textId="77777777" w:rsidR="00A717F5" w:rsidRDefault="00000000">
      <w:pPr>
        <w:pStyle w:val="Heading2"/>
      </w:pPr>
      <w:r>
        <w:lastRenderedPageBreak/>
        <w:t>Step 7: Integration into Stack</w:t>
      </w:r>
    </w:p>
    <w:p w14:paraId="658DCF28" w14:textId="77777777" w:rsidR="00A717F5" w:rsidRDefault="00000000" w:rsidP="009F6479">
      <w:pPr>
        <w:pStyle w:val="ListBullet"/>
        <w:numPr>
          <w:ilvl w:val="0"/>
          <w:numId w:val="0"/>
        </w:numPr>
        <w:ind w:left="360"/>
      </w:pPr>
      <w:r>
        <w:t>☐ Connect LLMs with your applications via APIs</w:t>
      </w:r>
    </w:p>
    <w:p w14:paraId="0C512D51" w14:textId="77777777" w:rsidR="00A717F5" w:rsidRDefault="00000000" w:rsidP="009F6479">
      <w:pPr>
        <w:pStyle w:val="ListBullet"/>
        <w:numPr>
          <w:ilvl w:val="0"/>
          <w:numId w:val="0"/>
        </w:numPr>
        <w:ind w:left="360"/>
      </w:pPr>
      <w:r>
        <w:t>☐ Use orchestration frameworks (LangChain, Haystack)</w:t>
      </w:r>
    </w:p>
    <w:p w14:paraId="2144329A" w14:textId="77777777" w:rsidR="00A717F5" w:rsidRDefault="00000000" w:rsidP="009F6479">
      <w:pPr>
        <w:pStyle w:val="ListBullet"/>
        <w:numPr>
          <w:ilvl w:val="0"/>
          <w:numId w:val="0"/>
        </w:numPr>
        <w:ind w:left="360"/>
      </w:pPr>
      <w:r>
        <w:t>☐ Experiment with database integrations and workflow triggers</w:t>
      </w:r>
    </w:p>
    <w:p w14:paraId="5055FDEF" w14:textId="77777777" w:rsidR="00A717F5" w:rsidRDefault="00000000">
      <w:pPr>
        <w:pStyle w:val="Heading2"/>
      </w:pPr>
      <w:r>
        <w:t>Step 8: Retrieval-Augmented Generation (RAG)</w:t>
      </w:r>
    </w:p>
    <w:p w14:paraId="0DFB9850" w14:textId="77777777" w:rsidR="00A717F5" w:rsidRDefault="00000000" w:rsidP="009F6479">
      <w:pPr>
        <w:pStyle w:val="ListBullet"/>
        <w:numPr>
          <w:ilvl w:val="0"/>
          <w:numId w:val="0"/>
        </w:numPr>
        <w:ind w:left="360"/>
      </w:pPr>
      <w:r>
        <w:t>☐ Learn basics of vector databases (Pinecone, Weaviate, pgVector)</w:t>
      </w:r>
    </w:p>
    <w:p w14:paraId="080EEA6A" w14:textId="77777777" w:rsidR="00A717F5" w:rsidRDefault="00000000" w:rsidP="009F6479">
      <w:pPr>
        <w:pStyle w:val="ListBullet"/>
        <w:numPr>
          <w:ilvl w:val="0"/>
          <w:numId w:val="0"/>
        </w:numPr>
        <w:ind w:left="360"/>
      </w:pPr>
      <w:r>
        <w:t>☐ Chunk and embed documents into vector stores</w:t>
      </w:r>
    </w:p>
    <w:p w14:paraId="3F43A492" w14:textId="77777777" w:rsidR="00A717F5" w:rsidRDefault="00000000" w:rsidP="009F6479">
      <w:pPr>
        <w:pStyle w:val="ListBullet"/>
        <w:numPr>
          <w:ilvl w:val="0"/>
          <w:numId w:val="0"/>
        </w:numPr>
        <w:ind w:left="360"/>
      </w:pPr>
      <w:r>
        <w:t>☐ Connect retrieval pipelines to enhance LLM responses</w:t>
      </w:r>
    </w:p>
    <w:p w14:paraId="210D5A7F" w14:textId="77777777" w:rsidR="00A717F5" w:rsidRDefault="00000000">
      <w:pPr>
        <w:pStyle w:val="Heading2"/>
      </w:pPr>
      <w:r>
        <w:t>Step 9: Multi-Modal AI</w:t>
      </w:r>
    </w:p>
    <w:p w14:paraId="18556B5E" w14:textId="77777777" w:rsidR="00A717F5" w:rsidRDefault="00000000" w:rsidP="009F6479">
      <w:pPr>
        <w:pStyle w:val="ListBullet"/>
        <w:numPr>
          <w:ilvl w:val="0"/>
          <w:numId w:val="0"/>
        </w:numPr>
        <w:ind w:left="360"/>
      </w:pPr>
      <w:r>
        <w:t>☐ Work with models handling text, images, and audio (e.g., Gemini, GPT-4o)</w:t>
      </w:r>
    </w:p>
    <w:p w14:paraId="2004B597" w14:textId="77777777" w:rsidR="00A717F5" w:rsidRDefault="00000000" w:rsidP="009F6479">
      <w:pPr>
        <w:pStyle w:val="ListBullet"/>
        <w:numPr>
          <w:ilvl w:val="0"/>
          <w:numId w:val="0"/>
        </w:numPr>
        <w:ind w:left="360"/>
      </w:pPr>
      <w:r>
        <w:t>☐ Build applications that combine modalities (captioning, vision + text Q&amp;A)</w:t>
      </w:r>
    </w:p>
    <w:p w14:paraId="6FB71D6C" w14:textId="77777777" w:rsidR="00A717F5" w:rsidRDefault="00000000" w:rsidP="009F6479">
      <w:pPr>
        <w:pStyle w:val="ListBullet"/>
        <w:numPr>
          <w:ilvl w:val="0"/>
          <w:numId w:val="0"/>
        </w:numPr>
        <w:ind w:left="360"/>
      </w:pPr>
      <w:r>
        <w:t>☐ Explore speech-to-text and text-to-speech integrations</w:t>
      </w:r>
    </w:p>
    <w:p w14:paraId="5EF0A195" w14:textId="77777777" w:rsidR="00A717F5" w:rsidRDefault="00000000">
      <w:pPr>
        <w:pStyle w:val="Heading2"/>
      </w:pPr>
      <w:r>
        <w:t>Step 10: Monitoring &amp; Evaluation</w:t>
      </w:r>
    </w:p>
    <w:p w14:paraId="5073B9F4" w14:textId="77777777" w:rsidR="00A717F5" w:rsidRDefault="00000000" w:rsidP="009F6479">
      <w:pPr>
        <w:pStyle w:val="ListBullet"/>
        <w:numPr>
          <w:ilvl w:val="0"/>
          <w:numId w:val="0"/>
        </w:numPr>
        <w:ind w:left="360"/>
      </w:pPr>
      <w:r>
        <w:t>☐ Set up logging and tracing for AI apps</w:t>
      </w:r>
    </w:p>
    <w:p w14:paraId="02B1A3E8" w14:textId="77777777" w:rsidR="00A717F5" w:rsidRDefault="00000000" w:rsidP="009F6479">
      <w:pPr>
        <w:pStyle w:val="ListBullet"/>
        <w:numPr>
          <w:ilvl w:val="0"/>
          <w:numId w:val="0"/>
        </w:numPr>
        <w:ind w:left="360"/>
      </w:pPr>
      <w:r>
        <w:t>☐ Define evaluation metrics (accuracy, relevance, latency)</w:t>
      </w:r>
    </w:p>
    <w:p w14:paraId="73E99BB9" w14:textId="77777777" w:rsidR="00A717F5" w:rsidRDefault="00000000" w:rsidP="009F6479">
      <w:pPr>
        <w:pStyle w:val="ListBullet"/>
        <w:numPr>
          <w:ilvl w:val="0"/>
          <w:numId w:val="0"/>
        </w:numPr>
        <w:ind w:left="360"/>
      </w:pPr>
      <w:r>
        <w:t>☐ Create feedback loops for continuous improvement</w:t>
      </w:r>
    </w:p>
    <w:p w14:paraId="6407FAFF" w14:textId="77777777" w:rsidR="00A717F5" w:rsidRDefault="00000000">
      <w:pPr>
        <w:pStyle w:val="Heading2"/>
      </w:pPr>
      <w:r>
        <w:t>Step 11: Agentic Workflows</w:t>
      </w:r>
    </w:p>
    <w:p w14:paraId="2135040C" w14:textId="77777777" w:rsidR="00A717F5" w:rsidRDefault="00000000" w:rsidP="009F6479">
      <w:pPr>
        <w:pStyle w:val="ListBullet"/>
        <w:numPr>
          <w:ilvl w:val="0"/>
          <w:numId w:val="0"/>
        </w:numPr>
        <w:ind w:left="360"/>
      </w:pPr>
      <w:r>
        <w:t>☐ Understand concept of autonomous agents and planning loops</w:t>
      </w:r>
    </w:p>
    <w:p w14:paraId="09E8FA0F" w14:textId="77777777" w:rsidR="00A717F5" w:rsidRDefault="00000000" w:rsidP="009F6479">
      <w:pPr>
        <w:pStyle w:val="ListBullet"/>
        <w:numPr>
          <w:ilvl w:val="0"/>
          <w:numId w:val="0"/>
        </w:numPr>
        <w:ind w:left="360"/>
      </w:pPr>
      <w:r>
        <w:t>☐ Implement basic agent frameworks (LangGraph, CrewAI)</w:t>
      </w:r>
    </w:p>
    <w:p w14:paraId="49CDBFAE" w14:textId="77777777" w:rsidR="00A717F5" w:rsidRDefault="00000000" w:rsidP="009F6479">
      <w:pPr>
        <w:pStyle w:val="ListBullet"/>
        <w:numPr>
          <w:ilvl w:val="0"/>
          <w:numId w:val="0"/>
        </w:numPr>
        <w:ind w:left="360"/>
      </w:pPr>
      <w:r>
        <w:t>☐ Build multi-agent collaboration with defined roles</w:t>
      </w:r>
    </w:p>
    <w:p w14:paraId="753F52D2" w14:textId="77777777" w:rsidR="00A717F5" w:rsidRDefault="00000000">
      <w:pPr>
        <w:pStyle w:val="Heading2"/>
      </w:pPr>
      <w:r>
        <w:t>Step 12: Synthetic Data</w:t>
      </w:r>
    </w:p>
    <w:p w14:paraId="19592F9D" w14:textId="77777777" w:rsidR="00A717F5" w:rsidRDefault="00000000" w:rsidP="009F6479">
      <w:pPr>
        <w:pStyle w:val="ListBullet"/>
        <w:numPr>
          <w:ilvl w:val="0"/>
          <w:numId w:val="0"/>
        </w:numPr>
        <w:ind w:left="360"/>
      </w:pPr>
      <w:r>
        <w:t>☐ Generate synthetic datasets for training and testing</w:t>
      </w:r>
    </w:p>
    <w:p w14:paraId="0D844E1D" w14:textId="77777777" w:rsidR="00A717F5" w:rsidRDefault="00000000" w:rsidP="009F6479">
      <w:pPr>
        <w:pStyle w:val="ListBullet"/>
        <w:numPr>
          <w:ilvl w:val="0"/>
          <w:numId w:val="0"/>
        </w:numPr>
        <w:ind w:left="360"/>
      </w:pPr>
      <w:r>
        <w:t>☐ Learn benefits and risks of synthetic data</w:t>
      </w:r>
    </w:p>
    <w:p w14:paraId="27B56B3B" w14:textId="77777777" w:rsidR="00A717F5" w:rsidRDefault="00000000" w:rsidP="009F6479">
      <w:pPr>
        <w:pStyle w:val="ListBullet"/>
        <w:numPr>
          <w:ilvl w:val="0"/>
          <w:numId w:val="0"/>
        </w:numPr>
        <w:ind w:left="360"/>
      </w:pPr>
      <w:r>
        <w:t>☐ Apply synthetic data to improve scarce or sensitive datasets</w:t>
      </w:r>
    </w:p>
    <w:p w14:paraId="75DF6EDA" w14:textId="77777777" w:rsidR="00A717F5" w:rsidRDefault="00000000">
      <w:pPr>
        <w:pStyle w:val="Heading2"/>
      </w:pPr>
      <w:r>
        <w:t>Step 13: Domain-Specific Applications</w:t>
      </w:r>
    </w:p>
    <w:p w14:paraId="17AC98C9" w14:textId="77777777" w:rsidR="00A717F5" w:rsidRDefault="00000000" w:rsidP="009F6479">
      <w:pPr>
        <w:pStyle w:val="ListBullet"/>
        <w:numPr>
          <w:ilvl w:val="0"/>
          <w:numId w:val="0"/>
        </w:numPr>
        <w:ind w:left="360"/>
      </w:pPr>
      <w:r>
        <w:t>☐ Explore case studies in healthcare, legal, and finance</w:t>
      </w:r>
    </w:p>
    <w:p w14:paraId="536E0699" w14:textId="77777777" w:rsidR="00A717F5" w:rsidRDefault="00000000" w:rsidP="009F6479">
      <w:pPr>
        <w:pStyle w:val="ListBullet"/>
        <w:numPr>
          <w:ilvl w:val="0"/>
          <w:numId w:val="0"/>
        </w:numPr>
        <w:ind w:left="360"/>
      </w:pPr>
      <w:r>
        <w:t>☐ Train or fine-tune models on domain corpora</w:t>
      </w:r>
    </w:p>
    <w:p w14:paraId="3F000289" w14:textId="77777777" w:rsidR="00A717F5" w:rsidRDefault="00000000" w:rsidP="009F6479">
      <w:pPr>
        <w:pStyle w:val="ListBullet"/>
        <w:numPr>
          <w:ilvl w:val="0"/>
          <w:numId w:val="0"/>
        </w:numPr>
        <w:ind w:left="360"/>
      </w:pPr>
      <w:r>
        <w:t>☐ Build proof-of-concepts for specialized AI solutions</w:t>
      </w:r>
    </w:p>
    <w:p w14:paraId="7E6E0B45" w14:textId="77777777" w:rsidR="00A717F5" w:rsidRDefault="00000000">
      <w:pPr>
        <w:pStyle w:val="Heading2"/>
      </w:pPr>
      <w:r>
        <w:t>Step 14: Scalability &amp; Production</w:t>
      </w:r>
    </w:p>
    <w:p w14:paraId="5EB35D89" w14:textId="77777777" w:rsidR="00A717F5" w:rsidRDefault="00000000" w:rsidP="009F6479">
      <w:pPr>
        <w:pStyle w:val="ListBullet"/>
        <w:numPr>
          <w:ilvl w:val="0"/>
          <w:numId w:val="0"/>
        </w:numPr>
        <w:ind w:left="360"/>
      </w:pPr>
      <w:r>
        <w:t>☐ Learn model deployment best practices (Docker, Kubernetes)</w:t>
      </w:r>
    </w:p>
    <w:p w14:paraId="22183A32" w14:textId="77777777" w:rsidR="00A717F5" w:rsidRDefault="00000000" w:rsidP="009F6479">
      <w:pPr>
        <w:pStyle w:val="ListBullet"/>
        <w:numPr>
          <w:ilvl w:val="0"/>
          <w:numId w:val="0"/>
        </w:numPr>
        <w:ind w:left="360"/>
      </w:pPr>
      <w:r>
        <w:t>☐ Optimize inference speed and cost</w:t>
      </w:r>
    </w:p>
    <w:p w14:paraId="167D5972" w14:textId="77777777" w:rsidR="00A717F5" w:rsidRDefault="00000000" w:rsidP="009F6479">
      <w:pPr>
        <w:pStyle w:val="ListBullet"/>
        <w:numPr>
          <w:ilvl w:val="0"/>
          <w:numId w:val="0"/>
        </w:numPr>
        <w:ind w:left="360"/>
      </w:pPr>
      <w:r>
        <w:t>☐ Implement monitoring for uptime and scaling</w:t>
      </w:r>
    </w:p>
    <w:p w14:paraId="61DD369D" w14:textId="77777777" w:rsidR="00A717F5" w:rsidRDefault="00000000">
      <w:pPr>
        <w:pStyle w:val="Heading2"/>
      </w:pPr>
      <w:r>
        <w:lastRenderedPageBreak/>
        <w:t>Step 15: Leadership &amp; Contribution</w:t>
      </w:r>
    </w:p>
    <w:p w14:paraId="7E851AD2" w14:textId="77777777" w:rsidR="00A717F5" w:rsidRDefault="00000000" w:rsidP="009F6479">
      <w:pPr>
        <w:pStyle w:val="ListBullet"/>
        <w:numPr>
          <w:ilvl w:val="0"/>
          <w:numId w:val="0"/>
        </w:numPr>
        <w:ind w:left="360"/>
      </w:pPr>
      <w:r>
        <w:t>☐ Share learnings via blogs, talks, or open-source contributions</w:t>
      </w:r>
    </w:p>
    <w:p w14:paraId="1224540B" w14:textId="2F03346D" w:rsidR="00A717F5" w:rsidRDefault="00000000" w:rsidP="009F6479">
      <w:pPr>
        <w:pStyle w:val="ListBullet"/>
        <w:numPr>
          <w:ilvl w:val="0"/>
          <w:numId w:val="0"/>
        </w:numPr>
        <w:ind w:left="360"/>
      </w:pPr>
      <w:r>
        <w:t>☐ Mentor team members or lead AI adoption initiatives</w:t>
      </w:r>
    </w:p>
    <w:sectPr w:rsidR="00A71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992019">
    <w:abstractNumId w:val="8"/>
  </w:num>
  <w:num w:numId="2" w16cid:durableId="1454792336">
    <w:abstractNumId w:val="6"/>
  </w:num>
  <w:num w:numId="3" w16cid:durableId="1069112651">
    <w:abstractNumId w:val="5"/>
  </w:num>
  <w:num w:numId="4" w16cid:durableId="372735638">
    <w:abstractNumId w:val="4"/>
  </w:num>
  <w:num w:numId="5" w16cid:durableId="1039279975">
    <w:abstractNumId w:val="7"/>
  </w:num>
  <w:num w:numId="6" w16cid:durableId="766459044">
    <w:abstractNumId w:val="3"/>
  </w:num>
  <w:num w:numId="7" w16cid:durableId="480922647">
    <w:abstractNumId w:val="2"/>
  </w:num>
  <w:num w:numId="8" w16cid:durableId="1572697023">
    <w:abstractNumId w:val="1"/>
  </w:num>
  <w:num w:numId="9" w16cid:durableId="42237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2DC"/>
    <w:rsid w:val="008F3BE4"/>
    <w:rsid w:val="009F6479"/>
    <w:rsid w:val="00A717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2BD1A"/>
  <w14:defaultImageDpi w14:val="300"/>
  <w15:docId w15:val="{5A9C1673-F053-DE43-B472-3792080A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pmotechbullinc@gmail.com</cp:lastModifiedBy>
  <cp:revision>3</cp:revision>
  <dcterms:created xsi:type="dcterms:W3CDTF">2025-09-20T16:00:00Z</dcterms:created>
  <dcterms:modified xsi:type="dcterms:W3CDTF">2025-09-20T16:06:00Z</dcterms:modified>
  <cp:category/>
</cp:coreProperties>
</file>